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47A5" w14:textId="77777777" w:rsidR="00995C51" w:rsidRDefault="00000000">
      <w:pPr>
        <w:jc w:val="center"/>
        <w:rPr>
          <w:lang w:eastAsia="zh-CN"/>
        </w:rPr>
      </w:pPr>
      <w:r>
        <w:rPr>
          <w:rFonts w:ascii="方正小标宋_GBK" w:eastAsia="方正小标宋_GBK" w:hAnsi="方正小标宋_GBK"/>
          <w:sz w:val="44"/>
          <w:lang w:eastAsia="zh-CN"/>
        </w:rPr>
        <w:t>研究报告</w:t>
      </w:r>
    </w:p>
    <w:p w14:paraId="40857A5B" w14:textId="77777777" w:rsidR="00995C51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一、引言</w:t>
      </w:r>
    </w:p>
    <w:p w14:paraId="5BB3C0BC" w14:textId="77777777" w:rsidR="00995C51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1.1 研究背景</w:t>
      </w:r>
    </w:p>
    <w:p w14:paraId="19F5D7AC" w14:textId="77777777" w:rsidR="00995C51" w:rsidRDefault="00000000">
      <w:pPr>
        <w:spacing w:line="560" w:lineRule="exact"/>
        <w:ind w:firstLine="420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笔记是学习过程中的重要载体。然而，纸质笔记随着时间推移容易丢失且难以检索。传统的数字化方式（如手动打字）耗时费力。如何利用人工智能技术自动处理手写笔记，并将其转化为可复习的知识卡片，是本研究的核心问题。</w:t>
      </w:r>
    </w:p>
    <w:p w14:paraId="075FA021" w14:textId="77777777" w:rsidR="00995C51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1.2 研究目的</w:t>
      </w:r>
    </w:p>
    <w:p w14:paraId="7A8EBFC4" w14:textId="77777777" w:rsidR="00995C51" w:rsidRDefault="00000000">
      <w:pPr>
        <w:spacing w:line="560" w:lineRule="exact"/>
        <w:ind w:firstLine="420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本项目旨在构建一个端到端的笔记处理平台，实现“拍摄 - 识别 - 整理 - 复习”的闭环，帮助学生从繁琐的整理工作中解放出来，专注于知识内化。</w:t>
      </w:r>
    </w:p>
    <w:p w14:paraId="515FC1BB" w14:textId="77777777" w:rsidR="00995C51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二、系统设计与架构</w:t>
      </w:r>
    </w:p>
    <w:p w14:paraId="6198029E" w14:textId="77777777" w:rsidR="00995C51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2.1 系统架构</w:t>
      </w:r>
    </w:p>
    <w:p w14:paraId="1FA93F84" w14:textId="77777777" w:rsidR="00995C51" w:rsidRDefault="00000000">
      <w:pPr>
        <w:spacing w:line="560" w:lineRule="exact"/>
        <w:ind w:firstLine="420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 xml:space="preserve">系统采用 B/S 架构，后端基于 Python </w:t>
      </w:r>
      <w:proofErr w:type="spellStart"/>
      <w:r>
        <w:rPr>
          <w:rFonts w:ascii="FangSong" w:eastAsia="FangSong" w:hAnsi="FangSong"/>
          <w:sz w:val="32"/>
          <w:lang w:eastAsia="zh-CN"/>
        </w:rPr>
        <w:t>FastAPI</w:t>
      </w:r>
      <w:proofErr w:type="spellEnd"/>
      <w:r>
        <w:rPr>
          <w:rFonts w:ascii="FangSong" w:eastAsia="FangSong" w:hAnsi="FangSong"/>
          <w:sz w:val="32"/>
          <w:lang w:eastAsia="zh-CN"/>
        </w:rPr>
        <w:t xml:space="preserve"> 框架，前端采用轻量化设计。整体分为数据接入层、业务逻辑层和数据持久层。</w:t>
      </w:r>
    </w:p>
    <w:p w14:paraId="3AF675CF" w14:textId="65664654" w:rsidR="00995C51" w:rsidRDefault="00000000">
      <w:pPr>
        <w:pStyle w:val="a0"/>
        <w:rPr>
          <w:lang w:eastAsia="zh-CN"/>
        </w:rPr>
      </w:pPr>
      <w:r w:rsidRPr="00E337E5">
        <w:rPr>
          <w:rFonts w:ascii="FangSong" w:eastAsia="FangSong" w:hAnsi="FangSong"/>
          <w:b/>
          <w:bCs/>
          <w:sz w:val="32"/>
          <w:lang w:eastAsia="zh-CN"/>
        </w:rPr>
        <w:t>数据接入层：</w:t>
      </w:r>
      <w:r>
        <w:rPr>
          <w:rFonts w:ascii="FangSong" w:eastAsia="FangSong" w:hAnsi="FangSong"/>
          <w:sz w:val="32"/>
          <w:lang w:eastAsia="zh-CN"/>
        </w:rPr>
        <w:t>负责图片上传、格式校验。</w:t>
      </w:r>
    </w:p>
    <w:p w14:paraId="1C124B49" w14:textId="1FA4FBA7" w:rsidR="00995C51" w:rsidRDefault="00000000">
      <w:pPr>
        <w:pStyle w:val="a0"/>
        <w:rPr>
          <w:lang w:eastAsia="zh-CN"/>
        </w:rPr>
      </w:pPr>
      <w:r w:rsidRPr="00E337E5">
        <w:rPr>
          <w:rFonts w:ascii="FangSong" w:eastAsia="FangSong" w:hAnsi="FangSong"/>
          <w:b/>
          <w:bCs/>
          <w:sz w:val="32"/>
          <w:lang w:eastAsia="zh-CN"/>
        </w:rPr>
        <w:t>业务逻辑层：</w:t>
      </w:r>
      <w:r>
        <w:rPr>
          <w:rFonts w:ascii="FangSong" w:eastAsia="FangSong" w:hAnsi="FangSong"/>
          <w:sz w:val="32"/>
          <w:lang w:eastAsia="zh-CN"/>
        </w:rPr>
        <w:t>包含 OCR 服务、结构分析、分类服务、关键词提取、AI 卡片生成。</w:t>
      </w:r>
    </w:p>
    <w:p w14:paraId="04DEF522" w14:textId="184544F3" w:rsidR="00995C51" w:rsidRDefault="00000000">
      <w:pPr>
        <w:pStyle w:val="a0"/>
        <w:rPr>
          <w:lang w:eastAsia="zh-CN"/>
        </w:rPr>
      </w:pPr>
      <w:r w:rsidRPr="0038149F">
        <w:rPr>
          <w:rFonts w:ascii="FangSong" w:eastAsia="FangSong" w:hAnsi="FangSong"/>
          <w:b/>
          <w:bCs/>
          <w:sz w:val="32"/>
          <w:lang w:eastAsia="zh-CN"/>
        </w:rPr>
        <w:lastRenderedPageBreak/>
        <w:t>数据持久层：</w:t>
      </w:r>
      <w:r>
        <w:rPr>
          <w:rFonts w:ascii="FangSong" w:eastAsia="FangSong" w:hAnsi="FangSong"/>
          <w:sz w:val="32"/>
          <w:lang w:eastAsia="zh-CN"/>
        </w:rPr>
        <w:t>使用 SQLite 数据库存储笔记元数据、分类信息及复习记录。</w:t>
      </w:r>
    </w:p>
    <w:p w14:paraId="786EC302" w14:textId="77777777" w:rsidR="00995C51" w:rsidRDefault="00000000">
      <w:pPr>
        <w:spacing w:line="560" w:lineRule="exact"/>
      </w:pPr>
      <w:r>
        <w:rPr>
          <w:rFonts w:ascii="FangSong" w:eastAsia="FangSong" w:hAnsi="FangSong"/>
          <w:sz w:val="32"/>
        </w:rPr>
        <w:t xml:space="preserve">2.2 </w:t>
      </w:r>
      <w:proofErr w:type="spellStart"/>
      <w:r>
        <w:rPr>
          <w:rFonts w:ascii="FangSong" w:eastAsia="FangSong" w:hAnsi="FangSong"/>
          <w:sz w:val="32"/>
        </w:rPr>
        <w:t>功能模块</w:t>
      </w:r>
      <w:proofErr w:type="spellEnd"/>
    </w:p>
    <w:p w14:paraId="4C3C23A1" w14:textId="4A390FAA" w:rsidR="00995C51" w:rsidRDefault="00000000">
      <w:pPr>
        <w:pStyle w:val="a"/>
        <w:rPr>
          <w:lang w:eastAsia="zh-CN"/>
        </w:rPr>
      </w:pPr>
      <w:r w:rsidRPr="00630C2C">
        <w:rPr>
          <w:rFonts w:ascii="FangSong" w:eastAsia="FangSong" w:hAnsi="FangSong"/>
          <w:b/>
          <w:bCs/>
          <w:sz w:val="32"/>
          <w:lang w:eastAsia="zh-CN"/>
        </w:rPr>
        <w:t>笔记上传与 OCR 识别：</w:t>
      </w:r>
      <w:r>
        <w:rPr>
          <w:rFonts w:ascii="FangSong" w:eastAsia="FangSong" w:hAnsi="FangSong"/>
          <w:sz w:val="32"/>
          <w:lang w:eastAsia="zh-CN"/>
        </w:rPr>
        <w:t>支持多种图片格式，自动倾斜矫正，返回置信度评分。</w:t>
      </w:r>
    </w:p>
    <w:p w14:paraId="3A2FB3BA" w14:textId="40F3E53C" w:rsidR="00995C51" w:rsidRDefault="00000000">
      <w:pPr>
        <w:pStyle w:val="a"/>
        <w:rPr>
          <w:lang w:eastAsia="zh-CN"/>
        </w:rPr>
      </w:pPr>
      <w:r w:rsidRPr="00630C2C">
        <w:rPr>
          <w:rFonts w:ascii="FangSong" w:eastAsia="FangSong" w:hAnsi="FangSong"/>
          <w:b/>
          <w:bCs/>
          <w:sz w:val="32"/>
          <w:lang w:eastAsia="zh-CN"/>
        </w:rPr>
        <w:t>文档结构识别：</w:t>
      </w:r>
      <w:r>
        <w:rPr>
          <w:rFonts w:ascii="FangSong" w:eastAsia="FangSong" w:hAnsi="FangSong"/>
          <w:sz w:val="32"/>
          <w:lang w:eastAsia="zh-CN"/>
        </w:rPr>
        <w:t>识别表格、公式（LaTeX 格式）及图表，生成结构化 Markdown 文档。</w:t>
      </w:r>
    </w:p>
    <w:p w14:paraId="530EB10C" w14:textId="3FC060D9" w:rsidR="00995C51" w:rsidRDefault="00000000">
      <w:pPr>
        <w:pStyle w:val="a"/>
        <w:rPr>
          <w:lang w:eastAsia="zh-CN"/>
        </w:rPr>
      </w:pPr>
      <w:r w:rsidRPr="00630C2C">
        <w:rPr>
          <w:rFonts w:ascii="FangSong" w:eastAsia="FangSong" w:hAnsi="FangSong"/>
          <w:b/>
          <w:bCs/>
          <w:sz w:val="32"/>
          <w:lang w:eastAsia="zh-CN"/>
        </w:rPr>
        <w:t>自动分类与关键词：</w:t>
      </w:r>
      <w:r>
        <w:rPr>
          <w:rFonts w:ascii="FangSong" w:eastAsia="FangSong" w:hAnsi="FangSong"/>
          <w:sz w:val="32"/>
          <w:lang w:eastAsia="zh-CN"/>
        </w:rPr>
        <w:t>基于关键词匹配度自动归类，提取 Top-K 关键词。</w:t>
      </w:r>
    </w:p>
    <w:p w14:paraId="75AB0853" w14:textId="71C14CFF" w:rsidR="00995C51" w:rsidRDefault="00000000">
      <w:pPr>
        <w:pStyle w:val="a"/>
        <w:rPr>
          <w:lang w:eastAsia="zh-CN"/>
        </w:rPr>
      </w:pPr>
      <w:r w:rsidRPr="00630C2C">
        <w:rPr>
          <w:rFonts w:ascii="FangSong" w:eastAsia="FangSong" w:hAnsi="FangSong"/>
          <w:b/>
          <w:bCs/>
          <w:sz w:val="32"/>
          <w:lang w:eastAsia="zh-CN"/>
        </w:rPr>
        <w:t>AI 复习卡片：</w:t>
      </w:r>
      <w:r>
        <w:rPr>
          <w:rFonts w:ascii="FangSong" w:eastAsia="FangSong" w:hAnsi="FangSong"/>
          <w:sz w:val="32"/>
          <w:lang w:eastAsia="zh-CN"/>
        </w:rPr>
        <w:t>生成 Q&amp;A、填空等多种题型，支持难度分级。</w:t>
      </w:r>
    </w:p>
    <w:p w14:paraId="3D6B58BB" w14:textId="031BC7DC" w:rsidR="00995C51" w:rsidRDefault="00000000">
      <w:pPr>
        <w:pStyle w:val="a"/>
        <w:rPr>
          <w:lang w:eastAsia="zh-CN"/>
        </w:rPr>
      </w:pPr>
      <w:r w:rsidRPr="00630C2C">
        <w:rPr>
          <w:rFonts w:ascii="FangSong" w:eastAsia="FangSong" w:hAnsi="FangSong"/>
          <w:b/>
          <w:bCs/>
          <w:sz w:val="32"/>
          <w:lang w:eastAsia="zh-CN"/>
        </w:rPr>
        <w:t>全文搜索：</w:t>
      </w:r>
      <w:r>
        <w:rPr>
          <w:rFonts w:ascii="FangSong" w:eastAsia="FangSong" w:hAnsi="FangSong"/>
          <w:sz w:val="32"/>
          <w:lang w:eastAsia="zh-CN"/>
        </w:rPr>
        <w:t>支持按标题、内容、关键词及时间范围筛选。</w:t>
      </w:r>
    </w:p>
    <w:p w14:paraId="5A37CC15" w14:textId="77777777" w:rsidR="00995C51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三、核心算法与实现</w:t>
      </w:r>
    </w:p>
    <w:p w14:paraId="299D2CC7" w14:textId="77777777" w:rsidR="00995C51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3.1 高精度 OCR 识别</w:t>
      </w:r>
    </w:p>
    <w:p w14:paraId="0DCB9E65" w14:textId="77777777" w:rsidR="00995C51" w:rsidRDefault="00000000">
      <w:pPr>
        <w:spacing w:line="560" w:lineRule="exact"/>
        <w:ind w:firstLine="420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 xml:space="preserve">采用 </w:t>
      </w:r>
      <w:proofErr w:type="spellStart"/>
      <w:r>
        <w:rPr>
          <w:rFonts w:ascii="FangSong" w:eastAsia="FangSong" w:hAnsi="FangSong"/>
          <w:sz w:val="32"/>
          <w:lang w:eastAsia="zh-CN"/>
        </w:rPr>
        <w:t>PaddleOCR</w:t>
      </w:r>
      <w:proofErr w:type="spellEnd"/>
      <w:r>
        <w:rPr>
          <w:rFonts w:ascii="FangSong" w:eastAsia="FangSong" w:hAnsi="FangSong"/>
          <w:sz w:val="32"/>
          <w:lang w:eastAsia="zh-CN"/>
        </w:rPr>
        <w:t xml:space="preserve"> v3.4.0 引擎。为提升手写体识别率，启用了角度分类器（</w:t>
      </w:r>
      <w:proofErr w:type="spellStart"/>
      <w:r>
        <w:rPr>
          <w:rFonts w:ascii="FangSong" w:eastAsia="FangSong" w:hAnsi="FangSong"/>
          <w:sz w:val="32"/>
          <w:lang w:eastAsia="zh-CN"/>
        </w:rPr>
        <w:t>use_angle_cls</w:t>
      </w:r>
      <w:proofErr w:type="spellEnd"/>
      <w:r>
        <w:rPr>
          <w:rFonts w:ascii="FangSong" w:eastAsia="FangSong" w:hAnsi="FangSong"/>
          <w:sz w:val="32"/>
          <w:lang w:eastAsia="zh-CN"/>
        </w:rPr>
        <w:t>=True）进行倾斜矫正。对于识别结果，可选接入 GPT 模型进行语义校正，解决手写潦草导致的错别字问题。</w:t>
      </w:r>
    </w:p>
    <w:p w14:paraId="578842D6" w14:textId="79EEF564" w:rsidR="00995C51" w:rsidRDefault="00000000" w:rsidP="00183365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  <w:r w:rsidRPr="00183365">
        <w:rPr>
          <w:rFonts w:ascii="FangSong" w:eastAsia="FangSong" w:hAnsi="FangSong"/>
          <w:b/>
          <w:bCs/>
          <w:sz w:val="32"/>
          <w:lang w:eastAsia="zh-CN"/>
        </w:rPr>
        <w:t>实现效果：</w:t>
      </w:r>
      <w:r>
        <w:rPr>
          <w:rFonts w:ascii="FangSong" w:eastAsia="FangSong" w:hAnsi="FangSong"/>
          <w:sz w:val="32"/>
          <w:lang w:eastAsia="zh-CN"/>
        </w:rPr>
        <w:t>在测试集上，清晰手写体的识别置信度平均分超0.92。</w:t>
      </w:r>
    </w:p>
    <w:p w14:paraId="35C759E8" w14:textId="180552F4" w:rsidR="00995C51" w:rsidRDefault="00000000" w:rsidP="00DB2636">
      <w:pPr>
        <w:spacing w:line="560" w:lineRule="exact"/>
        <w:rPr>
          <w:rFonts w:hint="eastAsia"/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3.2 智能分类算法</w:t>
      </w:r>
      <w:r w:rsidR="00DB2636">
        <w:rPr>
          <w:rFonts w:ascii="FangSong" w:eastAsia="FangSong" w:hAnsi="FangSong" w:hint="eastAsia"/>
          <w:sz w:val="32"/>
          <w:lang w:eastAsia="zh-CN"/>
        </w:rPr>
        <w:t>：</w:t>
      </w:r>
      <w:r>
        <w:rPr>
          <w:rFonts w:ascii="FangSong" w:eastAsia="FangSong" w:hAnsi="FangSong"/>
          <w:sz w:val="32"/>
          <w:lang w:eastAsia="zh-CN"/>
        </w:rPr>
        <w:t>基于关键词匹配的相似度计算</w:t>
      </w:r>
    </w:p>
    <w:p w14:paraId="0BD5C56E" w14:textId="77777777" w:rsidR="00DB2636" w:rsidRPr="00DB2636" w:rsidRDefault="00000000">
      <w:pPr>
        <w:pStyle w:val="a0"/>
        <w:rPr>
          <w:lang w:eastAsia="zh-CN"/>
        </w:rPr>
      </w:pPr>
      <w:r w:rsidRPr="00DB2636">
        <w:rPr>
          <w:rFonts w:ascii="FangSong" w:eastAsia="FangSong" w:hAnsi="FangSong"/>
          <w:b/>
          <w:bCs/>
          <w:sz w:val="32"/>
          <w:lang w:eastAsia="zh-CN"/>
        </w:rPr>
        <w:lastRenderedPageBreak/>
        <w:t>公式：</w:t>
      </w:r>
      <m:oMath>
        <m:r>
          <m:rPr>
            <m:sty m:val="p"/>
          </m:rPr>
          <w:rPr>
            <w:rFonts w:ascii="Cambria Math" w:eastAsia="FangSong" w:hAnsi="Cambria Math"/>
            <w:sz w:val="32"/>
            <w:lang w:eastAsia="zh-CN"/>
          </w:rPr>
          <m:t>Similarity=</m:t>
        </m:r>
        <m:f>
          <m:fPr>
            <m:ctrlPr>
              <w:rPr>
                <w:rFonts w:ascii="Cambria Math" w:eastAsia="FangSong" w:hAnsi="Cambria Math"/>
                <w:sz w:val="32"/>
              </w:rPr>
            </m:ctrlPr>
          </m:fPr>
          <m:num>
            <m:r>
              <m:rPr>
                <m:nor/>
              </m:rPr>
              <w:rPr>
                <w:rFonts w:ascii="Cambria Math" w:eastAsia="FangSong" w:hAnsi="Cambria Math"/>
                <w:sz w:val="32"/>
                <w:lang w:eastAsia="zh-CN"/>
              </w:rPr>
              <m:t>匹配关键词数</m:t>
            </m:r>
          </m:num>
          <m:den>
            <m:r>
              <m:rPr>
                <m:nor/>
              </m:rPr>
              <w:rPr>
                <w:rFonts w:ascii="Cambria Math" w:eastAsia="FangSong" w:hAnsi="Cambria Math"/>
                <w:sz w:val="32"/>
                <w:lang w:eastAsia="zh-CN"/>
              </w:rPr>
              <m:t>分类总关键词数</m:t>
            </m:r>
          </m:den>
        </m:f>
      </m:oMath>
    </w:p>
    <w:p w14:paraId="578D9AA5" w14:textId="1735F3C7" w:rsidR="00995C51" w:rsidRDefault="00000000">
      <w:pPr>
        <w:pStyle w:val="a0"/>
        <w:rPr>
          <w:lang w:eastAsia="zh-CN"/>
        </w:rPr>
      </w:pPr>
      <w:r w:rsidRPr="00DB2636">
        <w:rPr>
          <w:rFonts w:ascii="FangSong" w:eastAsia="FangSong" w:hAnsi="FangSong"/>
          <w:b/>
          <w:bCs/>
          <w:sz w:val="32"/>
          <w:lang w:eastAsia="zh-CN"/>
        </w:rPr>
        <w:t>流程：</w:t>
      </w:r>
      <w:r w:rsidRPr="00DB2636">
        <w:rPr>
          <w:rFonts w:ascii="FangSong" w:eastAsia="FangSong" w:hAnsi="FangSong"/>
          <w:sz w:val="32"/>
          <w:lang w:eastAsia="zh-CN"/>
        </w:rPr>
        <w:t>遍历所有预定义分类（如物理、数学、英语），计算笔记内容与分类关键词库的匹配度，选取最高分作为分类结果。若最高分低于阈值，则归为“其他”。</w:t>
      </w:r>
    </w:p>
    <w:p w14:paraId="3991A631" w14:textId="7D4B3FBE" w:rsidR="00995C51" w:rsidRDefault="00000000" w:rsidP="0005386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3.3</w:t>
      </w:r>
      <w:r w:rsidR="00DB2636">
        <w:rPr>
          <w:rFonts w:ascii="FangSong" w:eastAsia="FangSong" w:hAnsi="FangSong" w:hint="eastAsia"/>
          <w:sz w:val="32"/>
          <w:lang w:eastAsia="zh-CN"/>
        </w:rPr>
        <w:t xml:space="preserve"> </w:t>
      </w:r>
      <w:r w:rsidR="00DB2636">
        <w:rPr>
          <w:rFonts w:ascii="FangSong" w:eastAsia="FangSong" w:hAnsi="FangSong"/>
          <w:sz w:val="32"/>
          <w:lang w:eastAsia="zh-CN"/>
        </w:rPr>
        <w:t>关键词提取策略</w:t>
      </w:r>
      <w:r w:rsidR="00DB2636">
        <w:rPr>
          <w:rFonts w:ascii="FangSong" w:eastAsia="FangSong" w:hAnsi="FangSong" w:hint="eastAsia"/>
          <w:sz w:val="32"/>
          <w:lang w:eastAsia="zh-CN"/>
        </w:rPr>
        <w:t>：</w:t>
      </w:r>
      <w:r>
        <w:rPr>
          <w:rFonts w:ascii="FangSong" w:eastAsia="FangSong" w:hAnsi="FangSong"/>
          <w:sz w:val="32"/>
          <w:lang w:eastAsia="zh-CN"/>
        </w:rPr>
        <w:t>三种算法</w:t>
      </w:r>
    </w:p>
    <w:p w14:paraId="23A18017" w14:textId="103FAA54" w:rsidR="00995C51" w:rsidRDefault="00165F58" w:rsidP="00B95720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rFonts w:ascii="FangSong" w:eastAsia="FangSong" w:hAnsi="FangSong" w:hint="eastAsia"/>
          <w:b/>
          <w:bCs/>
          <w:sz w:val="32"/>
          <w:lang w:eastAsia="zh-CN"/>
        </w:rPr>
        <w:t>·</w:t>
      </w:r>
      <w:r w:rsidR="00000000" w:rsidRPr="00B95720">
        <w:rPr>
          <w:rFonts w:ascii="FangSong" w:eastAsia="FangSong" w:hAnsi="FangSong"/>
          <w:b/>
          <w:bCs/>
          <w:sz w:val="32"/>
          <w:lang w:eastAsia="zh-CN"/>
        </w:rPr>
        <w:t>连续 TF-IDF：</w:t>
      </w:r>
      <w:r w:rsidR="00000000">
        <w:rPr>
          <w:rFonts w:ascii="FangSong" w:eastAsia="FangSong" w:hAnsi="FangSong"/>
          <w:sz w:val="32"/>
          <w:lang w:eastAsia="zh-CN"/>
        </w:rPr>
        <w:t>基于词频 - 逆文本频率，计算速度快，适合通用场景。</w:t>
      </w:r>
    </w:p>
    <w:p w14:paraId="05BBC77A" w14:textId="7A2B7C21" w:rsidR="00995C51" w:rsidRDefault="00165F58" w:rsidP="00B95720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rFonts w:ascii="FangSong" w:eastAsia="FangSong" w:hAnsi="FangSong" w:hint="eastAsia"/>
          <w:b/>
          <w:bCs/>
          <w:sz w:val="32"/>
          <w:lang w:eastAsia="zh-CN"/>
        </w:rPr>
        <w:t>·</w:t>
      </w:r>
      <w:proofErr w:type="spellStart"/>
      <w:r w:rsidR="00000000" w:rsidRPr="00B95720">
        <w:rPr>
          <w:rFonts w:ascii="FangSong" w:eastAsia="FangSong" w:hAnsi="FangSong"/>
          <w:b/>
          <w:bCs/>
          <w:sz w:val="32"/>
          <w:lang w:eastAsia="zh-CN"/>
        </w:rPr>
        <w:t>TextRank</w:t>
      </w:r>
      <w:proofErr w:type="spellEnd"/>
      <w:r w:rsidR="00000000" w:rsidRPr="00B95720">
        <w:rPr>
          <w:rFonts w:ascii="FangSong" w:eastAsia="FangSong" w:hAnsi="FangSong"/>
          <w:b/>
          <w:bCs/>
          <w:sz w:val="32"/>
          <w:lang w:eastAsia="zh-CN"/>
        </w:rPr>
        <w:t>：</w:t>
      </w:r>
      <w:r w:rsidR="00000000">
        <w:rPr>
          <w:rFonts w:ascii="FangSong" w:eastAsia="FangSong" w:hAnsi="FangSong"/>
          <w:sz w:val="32"/>
          <w:lang w:eastAsia="zh-CN"/>
        </w:rPr>
        <w:t>基于图算法，适合长文本和学术文本，能捕捉词间关系。</w:t>
      </w:r>
    </w:p>
    <w:p w14:paraId="0FE053FD" w14:textId="60175AFD" w:rsidR="00995C51" w:rsidRDefault="00165F58" w:rsidP="00B95720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rFonts w:ascii="FangSong" w:eastAsia="FangSong" w:hAnsi="FangSong" w:hint="eastAsia"/>
          <w:b/>
          <w:bCs/>
          <w:sz w:val="32"/>
          <w:lang w:eastAsia="zh-CN"/>
        </w:rPr>
        <w:t>·</w:t>
      </w:r>
      <w:proofErr w:type="spellStart"/>
      <w:r w:rsidR="00000000" w:rsidRPr="00B95720">
        <w:rPr>
          <w:rFonts w:ascii="FangSong" w:eastAsia="FangSong" w:hAnsi="FangSong"/>
          <w:b/>
          <w:bCs/>
          <w:sz w:val="32"/>
          <w:lang w:eastAsia="zh-CN"/>
        </w:rPr>
        <w:t>Jieba</w:t>
      </w:r>
      <w:proofErr w:type="spellEnd"/>
      <w:r w:rsidR="00000000" w:rsidRPr="00B95720">
        <w:rPr>
          <w:rFonts w:ascii="FangSong" w:eastAsia="FangSong" w:hAnsi="FangSong"/>
          <w:b/>
          <w:bCs/>
          <w:sz w:val="32"/>
          <w:lang w:eastAsia="zh-CN"/>
        </w:rPr>
        <w:t xml:space="preserve"> 分词过滤：</w:t>
      </w:r>
      <w:r w:rsidR="00000000">
        <w:rPr>
          <w:rFonts w:ascii="FangSong" w:eastAsia="FangSong" w:hAnsi="FangSong"/>
          <w:sz w:val="32"/>
          <w:lang w:eastAsia="zh-CN"/>
        </w:rPr>
        <w:t>保留名词动词，去除停词，针对中文优化。</w:t>
      </w:r>
      <w:r w:rsidR="00000000">
        <w:rPr>
          <w:rFonts w:ascii="FangSong" w:eastAsia="FangSong" w:hAnsi="FangSong"/>
          <w:sz w:val="32"/>
          <w:lang w:eastAsia="zh-CN"/>
        </w:rPr>
        <w:br/>
        <w:t>实验发现，对于课堂笔记片段，TF-IDF 表现最为稳定。</w:t>
      </w:r>
    </w:p>
    <w:p w14:paraId="7FCD8BCD" w14:textId="0F7E3A2E" w:rsidR="00995C51" w:rsidRDefault="00000000" w:rsidP="0005386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 xml:space="preserve">3.4 </w:t>
      </w:r>
      <w:r w:rsidR="00DB2636">
        <w:rPr>
          <w:rFonts w:ascii="FangSong" w:eastAsia="FangSong" w:hAnsi="FangSong"/>
          <w:sz w:val="32"/>
          <w:lang w:eastAsia="zh-CN"/>
        </w:rPr>
        <w:t>复习卡片</w:t>
      </w:r>
      <w:r w:rsidR="00DB2636">
        <w:rPr>
          <w:rFonts w:ascii="FangSong" w:eastAsia="FangSong" w:hAnsi="FangSong" w:hint="eastAsia"/>
          <w:sz w:val="32"/>
          <w:lang w:eastAsia="zh-CN"/>
        </w:rPr>
        <w:t>模块</w:t>
      </w:r>
      <w:r w:rsidR="00DB2636">
        <w:rPr>
          <w:rFonts w:ascii="FangSong" w:eastAsia="FangSong" w:hAnsi="FangSong" w:hint="eastAsia"/>
          <w:sz w:val="32"/>
          <w:lang w:eastAsia="zh-CN"/>
        </w:rPr>
        <w:t>：</w:t>
      </w:r>
      <w:r>
        <w:rPr>
          <w:rFonts w:ascii="FangSong" w:eastAsia="FangSong" w:hAnsi="FangSong"/>
          <w:sz w:val="32"/>
          <w:lang w:eastAsia="zh-CN"/>
        </w:rPr>
        <w:t>SM-2 间隔重复复习算法</w:t>
      </w:r>
    </w:p>
    <w:p w14:paraId="0B792146" w14:textId="04C12ADA" w:rsidR="00995C51" w:rsidRDefault="000873C1" w:rsidP="000873C1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  <w:r>
        <w:rPr>
          <w:rFonts w:ascii="FangSong" w:eastAsia="FangSong" w:hAnsi="FangSong" w:hint="eastAsia"/>
          <w:sz w:val="32"/>
          <w:lang w:eastAsia="zh-CN"/>
        </w:rPr>
        <w:t>·</w:t>
      </w:r>
      <w:r w:rsidR="00000000">
        <w:rPr>
          <w:rFonts w:ascii="FangSong" w:eastAsia="FangSong" w:hAnsi="FangSong"/>
          <w:sz w:val="32"/>
          <w:lang w:eastAsia="zh-CN"/>
        </w:rPr>
        <w:t>参数：间隔I，易度因子E_F，用户评分q。</w:t>
      </w:r>
      <w:r w:rsidR="008A4670">
        <w:rPr>
          <w:rFonts w:ascii="FangSong" w:eastAsia="FangSong" w:hAnsi="FangSong"/>
          <w:sz w:val="32"/>
          <w:lang w:eastAsia="zh-CN"/>
        </w:rPr>
        <w:t>E_F根据</w:t>
      </w:r>
      <w:r w:rsidR="008A4670">
        <w:rPr>
          <w:rFonts w:ascii="FangSong" w:eastAsia="FangSong" w:hAnsi="FangSong" w:hint="eastAsia"/>
          <w:sz w:val="32"/>
          <w:lang w:eastAsia="zh-CN"/>
        </w:rPr>
        <w:t>q</w:t>
      </w:r>
      <w:r w:rsidR="008A4670">
        <w:rPr>
          <w:rFonts w:ascii="FangSong" w:eastAsia="FangSong" w:hAnsi="FangSong"/>
          <w:sz w:val="32"/>
          <w:lang w:eastAsia="zh-CN"/>
        </w:rPr>
        <w:t>动态调整（0-5 分）。</w:t>
      </w:r>
    </w:p>
    <w:p w14:paraId="40FE4030" w14:textId="53D94491" w:rsidR="00995C51" w:rsidRDefault="00000000">
      <w:pPr>
        <w:pStyle w:val="a0"/>
      </w:pPr>
      <w:proofErr w:type="spellStart"/>
      <w:r>
        <w:rPr>
          <w:rFonts w:ascii="FangSong" w:eastAsia="FangSong" w:hAnsi="FangSong"/>
          <w:sz w:val="32"/>
        </w:rPr>
        <w:t>更新逻辑</w:t>
      </w:r>
      <w:proofErr w:type="spellEnd"/>
      <w:r>
        <w:rPr>
          <w:rFonts w:ascii="FangSong" w:eastAsia="FangSong" w:hAnsi="FangSong"/>
          <w:sz w:val="32"/>
        </w:rPr>
        <w:t>：</w:t>
      </w:r>
    </w:p>
    <w:p w14:paraId="74F14F65" w14:textId="7F363DF0" w:rsidR="00995C51" w:rsidRDefault="00053860" w:rsidP="00B95720">
      <w:pPr>
        <w:pStyle w:val="a0"/>
        <w:numPr>
          <w:ilvl w:val="0"/>
          <w:numId w:val="0"/>
        </w:numPr>
        <w:ind w:left="360"/>
      </w:pPr>
      <m:oMathPara>
        <m:oMath>
          <m:r>
            <w:rPr>
              <w:rFonts w:ascii="Cambria Math" w:eastAsia="FangSong" w:hAnsi="Cambria Math"/>
              <w:sz w:val="32"/>
            </w:rPr>
            <m:t>I(1) = 1, I(2) = 3</m:t>
          </m:r>
        </m:oMath>
      </m:oMathPara>
    </w:p>
    <w:p w14:paraId="1CF3318F" w14:textId="77777777" w:rsidR="00B95720" w:rsidRDefault="00053860" w:rsidP="00B95720">
      <w:pPr>
        <w:pStyle w:val="a0"/>
        <w:numPr>
          <w:ilvl w:val="0"/>
          <w:numId w:val="0"/>
        </w:numPr>
        <w:ind w:left="360"/>
        <w:rPr>
          <w:lang w:eastAsia="zh-CN"/>
        </w:rPr>
      </w:pPr>
      <m:oMathPara>
        <m:oMath>
          <m:r>
            <w:rPr>
              <w:rFonts w:ascii="Cambria Math" w:eastAsia="FangSong" w:hAnsi="Cambria Math"/>
              <w:sz w:val="32"/>
            </w:rPr>
            <m:t>I(n) = I(n-1) \times E_F</m:t>
          </m:r>
        </m:oMath>
      </m:oMathPara>
    </w:p>
    <w:p w14:paraId="36A04703" w14:textId="77777777" w:rsidR="00995C51" w:rsidRDefault="00000000">
      <w:pPr>
        <w:spacing w:line="560" w:lineRule="exact"/>
        <w:ind w:firstLine="420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效果： 能够根据用户掌握情况，自动延长已掌握知识的复习间隔，缩短未掌握知识的复习间隔。</w:t>
      </w:r>
    </w:p>
    <w:p w14:paraId="3DD103D9" w14:textId="77777777" w:rsidR="00995C51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四、研究过程与测试结果</w:t>
      </w:r>
    </w:p>
    <w:p w14:paraId="168D79CC" w14:textId="77777777" w:rsidR="00995C51" w:rsidRDefault="00000000">
      <w:pPr>
        <w:spacing w:line="560" w:lineRule="exact"/>
      </w:pPr>
      <w:r>
        <w:rPr>
          <w:rFonts w:ascii="FangSong" w:eastAsia="FangSong" w:hAnsi="FangSong"/>
          <w:sz w:val="32"/>
        </w:rPr>
        <w:lastRenderedPageBreak/>
        <w:t xml:space="preserve">4.1 </w:t>
      </w:r>
      <w:proofErr w:type="spellStart"/>
      <w:r>
        <w:rPr>
          <w:rFonts w:ascii="FangSong" w:eastAsia="FangSong" w:hAnsi="FangSong"/>
          <w:sz w:val="32"/>
        </w:rPr>
        <w:t>测试环境</w:t>
      </w:r>
      <w:proofErr w:type="spellEnd"/>
    </w:p>
    <w:p w14:paraId="4C86320B" w14:textId="2F3D769E" w:rsidR="00995C51" w:rsidRDefault="00000000">
      <w:pPr>
        <w:pStyle w:val="a0"/>
        <w:rPr>
          <w:lang w:eastAsia="zh-CN"/>
        </w:rPr>
      </w:pPr>
      <w:r w:rsidRPr="00053860">
        <w:rPr>
          <w:rFonts w:ascii="FangSong" w:eastAsia="FangSong" w:hAnsi="FangSong"/>
          <w:b/>
          <w:bCs/>
          <w:sz w:val="32"/>
          <w:lang w:eastAsia="zh-CN"/>
        </w:rPr>
        <w:t>硬件：</w:t>
      </w:r>
      <w:r>
        <w:rPr>
          <w:rFonts w:ascii="FangSong" w:eastAsia="FangSong" w:hAnsi="FangSong"/>
          <w:sz w:val="32"/>
          <w:lang w:eastAsia="zh-CN"/>
        </w:rPr>
        <w:t>本地单机运行，内存 16GB，支持 GPU 加速。</w:t>
      </w:r>
    </w:p>
    <w:p w14:paraId="533AACE8" w14:textId="17683B05" w:rsidR="00995C51" w:rsidRDefault="00000000">
      <w:pPr>
        <w:pStyle w:val="a0"/>
      </w:pPr>
      <w:proofErr w:type="spellStart"/>
      <w:r w:rsidRPr="00053860">
        <w:rPr>
          <w:rFonts w:ascii="FangSong" w:eastAsia="FangSong" w:hAnsi="FangSong"/>
          <w:b/>
          <w:bCs/>
          <w:sz w:val="32"/>
        </w:rPr>
        <w:t>软件：</w:t>
      </w:r>
      <w:r>
        <w:rPr>
          <w:rFonts w:ascii="FangSong" w:eastAsia="FangSong" w:hAnsi="FangSong"/>
          <w:sz w:val="32"/>
        </w:rPr>
        <w:t>Python</w:t>
      </w:r>
      <w:proofErr w:type="spellEnd"/>
      <w:r>
        <w:rPr>
          <w:rFonts w:ascii="FangSong" w:eastAsia="FangSong" w:hAnsi="FangSong"/>
          <w:sz w:val="32"/>
        </w:rPr>
        <w:t xml:space="preserve"> 3.12, </w:t>
      </w:r>
      <w:proofErr w:type="spellStart"/>
      <w:r>
        <w:rPr>
          <w:rFonts w:ascii="FangSong" w:eastAsia="FangSong" w:hAnsi="FangSong"/>
          <w:sz w:val="32"/>
        </w:rPr>
        <w:t>FastAPI</w:t>
      </w:r>
      <w:proofErr w:type="spellEnd"/>
      <w:r>
        <w:rPr>
          <w:rFonts w:ascii="FangSong" w:eastAsia="FangSong" w:hAnsi="FangSong"/>
          <w:sz w:val="32"/>
        </w:rPr>
        <w:t xml:space="preserve"> 0.131.0, SQLite。</w:t>
      </w:r>
    </w:p>
    <w:p w14:paraId="0D08231D" w14:textId="0E3BB4C3" w:rsidR="00995C51" w:rsidRDefault="00000000" w:rsidP="00053860">
      <w:pPr>
        <w:pStyle w:val="ae"/>
        <w:numPr>
          <w:ilvl w:val="1"/>
          <w:numId w:val="10"/>
        </w:numPr>
        <w:spacing w:line="560" w:lineRule="exact"/>
      </w:pPr>
      <w:proofErr w:type="spellStart"/>
      <w:r w:rsidRPr="00053860">
        <w:rPr>
          <w:rFonts w:ascii="FangSong" w:eastAsia="FangSong" w:hAnsi="FangSong"/>
          <w:sz w:val="32"/>
        </w:rPr>
        <w:t>功能测试</w:t>
      </w:r>
      <w:proofErr w:type="spellEnd"/>
    </w:p>
    <w:p w14:paraId="0C37D96B" w14:textId="2EC9C949" w:rsidR="00995C51" w:rsidRDefault="00053860" w:rsidP="00053860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rFonts w:ascii="FangSong" w:eastAsia="FangSong" w:hAnsi="FangSong" w:hint="eastAsia"/>
          <w:sz w:val="32"/>
          <w:lang w:eastAsia="zh-CN"/>
        </w:rPr>
        <w:t>·</w:t>
      </w:r>
      <w:r w:rsidR="00000000" w:rsidRPr="00053860">
        <w:rPr>
          <w:rFonts w:ascii="FangSong" w:eastAsia="FangSong" w:hAnsi="FangSong"/>
          <w:b/>
          <w:bCs/>
          <w:sz w:val="32"/>
          <w:lang w:eastAsia="zh-CN"/>
        </w:rPr>
        <w:t>OCR 识别测试：</w:t>
      </w:r>
      <w:r w:rsidR="00000000">
        <w:rPr>
          <w:rFonts w:ascii="FangSong" w:eastAsia="FangSong" w:hAnsi="FangSong"/>
          <w:sz w:val="32"/>
          <w:lang w:eastAsia="zh-CN"/>
        </w:rPr>
        <w:t>上传 50 张不同字迹的笔记图片，置信度低于 0.9 的占比约 8%，主要通过 AI 优化模块修正。</w:t>
      </w:r>
    </w:p>
    <w:p w14:paraId="559C9518" w14:textId="377570BC" w:rsidR="00995C51" w:rsidRDefault="00053860" w:rsidP="00053860">
      <w:pPr>
        <w:pStyle w:val="a"/>
        <w:numPr>
          <w:ilvl w:val="0"/>
          <w:numId w:val="0"/>
        </w:numPr>
        <w:rPr>
          <w:lang w:eastAsia="zh-CN"/>
        </w:rPr>
      </w:pPr>
      <w:r>
        <w:rPr>
          <w:rFonts w:ascii="FangSong" w:eastAsia="FangSong" w:hAnsi="FangSong" w:hint="eastAsia"/>
          <w:sz w:val="32"/>
          <w:lang w:eastAsia="zh-CN"/>
        </w:rPr>
        <w:t>·</w:t>
      </w:r>
      <w:r w:rsidR="00000000" w:rsidRPr="00053860">
        <w:rPr>
          <w:rFonts w:ascii="FangSong" w:eastAsia="FangSong" w:hAnsi="FangSong"/>
          <w:b/>
          <w:bCs/>
          <w:sz w:val="32"/>
          <w:lang w:eastAsia="zh-CN"/>
        </w:rPr>
        <w:t>分类准确性：</w:t>
      </w:r>
      <w:r w:rsidR="00000000">
        <w:rPr>
          <w:rFonts w:ascii="FangSong" w:eastAsia="FangSong" w:hAnsi="FangSong"/>
          <w:sz w:val="32"/>
          <w:lang w:eastAsia="zh-CN"/>
        </w:rPr>
        <w:t>在预设 7 个分类类别下，自动分类准确率约为 89%。</w:t>
      </w:r>
    </w:p>
    <w:p w14:paraId="73108E89" w14:textId="158A2C85" w:rsidR="00995C51" w:rsidRDefault="00000000" w:rsidP="00053860">
      <w:pPr>
        <w:pStyle w:val="a"/>
        <w:numPr>
          <w:ilvl w:val="0"/>
          <w:numId w:val="0"/>
        </w:numPr>
        <w:rPr>
          <w:lang w:eastAsia="zh-CN"/>
        </w:rPr>
      </w:pPr>
      <w:r w:rsidRPr="00053860">
        <w:rPr>
          <w:rFonts w:ascii="FangSong" w:eastAsia="FangSong" w:hAnsi="FangSong"/>
          <w:b/>
          <w:bCs/>
          <w:sz w:val="32"/>
          <w:lang w:eastAsia="zh-CN"/>
        </w:rPr>
        <w:t>卡片生成：</w:t>
      </w:r>
      <w:r>
        <w:rPr>
          <w:rFonts w:ascii="FangSong" w:eastAsia="FangSong" w:hAnsi="FangSong"/>
          <w:sz w:val="32"/>
          <w:lang w:eastAsia="zh-CN"/>
        </w:rPr>
        <w:t>成功生成选择题、填空题等多种类型卡片，内容相关性高。</w:t>
      </w:r>
    </w:p>
    <w:p w14:paraId="5D390F49" w14:textId="77777777" w:rsidR="00995C51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五、创新点与研究价值</w:t>
      </w:r>
    </w:p>
    <w:p w14:paraId="710C448D" w14:textId="77777777" w:rsidR="00995C51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5.1 创新点</w:t>
      </w:r>
    </w:p>
    <w:p w14:paraId="7EAEB7AD" w14:textId="4ACF6A34" w:rsidR="00995C51" w:rsidRDefault="00053860" w:rsidP="00053860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rFonts w:ascii="FangSong" w:eastAsia="FangSong" w:hAnsi="FangSong" w:hint="eastAsia"/>
          <w:b/>
          <w:bCs/>
          <w:sz w:val="32"/>
          <w:lang w:eastAsia="zh-CN"/>
        </w:rPr>
        <w:t>·</w:t>
      </w:r>
      <w:r w:rsidR="00000000" w:rsidRPr="00053860">
        <w:rPr>
          <w:rFonts w:ascii="FangSong" w:eastAsia="FangSong" w:hAnsi="FangSong"/>
          <w:b/>
          <w:bCs/>
          <w:sz w:val="32"/>
          <w:lang w:eastAsia="zh-CN"/>
        </w:rPr>
        <w:t>结构化识别：</w:t>
      </w:r>
      <w:r w:rsidR="00000000">
        <w:rPr>
          <w:rFonts w:ascii="FangSong" w:eastAsia="FangSong" w:hAnsi="FangSong"/>
          <w:sz w:val="32"/>
          <w:lang w:eastAsia="zh-CN"/>
        </w:rPr>
        <w:t>不仅识别文本，还能识别笔记中的表格和公式，并转换为 Markdown/LaTeX 格式。</w:t>
      </w:r>
    </w:p>
    <w:p w14:paraId="0FC95B9D" w14:textId="1DF95FC7" w:rsidR="00995C51" w:rsidRDefault="00053860" w:rsidP="00053860">
      <w:pPr>
        <w:pStyle w:val="a"/>
        <w:numPr>
          <w:ilvl w:val="0"/>
          <w:numId w:val="0"/>
        </w:numPr>
        <w:rPr>
          <w:lang w:eastAsia="zh-CN"/>
        </w:rPr>
      </w:pPr>
      <w:r>
        <w:rPr>
          <w:rFonts w:ascii="FangSong" w:eastAsia="FangSong" w:hAnsi="FangSong" w:hint="eastAsia"/>
          <w:sz w:val="32"/>
          <w:lang w:eastAsia="zh-CN"/>
        </w:rPr>
        <w:t>·</w:t>
      </w:r>
      <w:r w:rsidR="00000000" w:rsidRPr="00053860">
        <w:rPr>
          <w:rFonts w:ascii="FangSong" w:eastAsia="FangSong" w:hAnsi="FangSong"/>
          <w:b/>
          <w:bCs/>
          <w:sz w:val="32"/>
          <w:lang w:eastAsia="zh-CN"/>
        </w:rPr>
        <w:t>闭环复习：</w:t>
      </w:r>
      <w:r w:rsidR="00000000">
        <w:rPr>
          <w:rFonts w:ascii="FangSong" w:eastAsia="FangSong" w:hAnsi="FangSong"/>
          <w:sz w:val="32"/>
          <w:lang w:eastAsia="zh-CN"/>
        </w:rPr>
        <w:t>将笔记整理与间隔重复复习算法结合，实现了从“记录”到“内化”的闭环。</w:t>
      </w:r>
    </w:p>
    <w:p w14:paraId="3ACC61F0" w14:textId="3766127B" w:rsidR="00995C51" w:rsidRDefault="00053860" w:rsidP="00053860">
      <w:pPr>
        <w:pStyle w:val="a"/>
        <w:numPr>
          <w:ilvl w:val="0"/>
          <w:numId w:val="0"/>
        </w:numPr>
      </w:pPr>
      <w:r>
        <w:rPr>
          <w:rFonts w:ascii="FangSong" w:eastAsia="FangSong" w:hAnsi="FangSong" w:hint="eastAsia"/>
          <w:b/>
          <w:bCs/>
          <w:sz w:val="32"/>
          <w:lang w:eastAsia="zh-CN"/>
        </w:rPr>
        <w:t>·</w:t>
      </w:r>
      <w:proofErr w:type="spellStart"/>
      <w:r w:rsidR="00000000" w:rsidRPr="00053860">
        <w:rPr>
          <w:rFonts w:ascii="FangSong" w:eastAsia="FangSong" w:hAnsi="FangSong"/>
          <w:b/>
          <w:bCs/>
          <w:sz w:val="32"/>
        </w:rPr>
        <w:t>混合关键词提取：</w:t>
      </w:r>
      <w:r w:rsidR="00000000">
        <w:rPr>
          <w:rFonts w:ascii="FangSong" w:eastAsia="FangSong" w:hAnsi="FangSong"/>
          <w:sz w:val="32"/>
        </w:rPr>
        <w:t>结合</w:t>
      </w:r>
      <w:proofErr w:type="spellEnd"/>
      <w:r w:rsidR="00000000">
        <w:rPr>
          <w:rFonts w:ascii="FangSong" w:eastAsia="FangSong" w:hAnsi="FangSong"/>
          <w:sz w:val="32"/>
        </w:rPr>
        <w:t xml:space="preserve"> TF-IDF 与 </w:t>
      </w:r>
      <w:proofErr w:type="spellStart"/>
      <w:r w:rsidR="00000000">
        <w:rPr>
          <w:rFonts w:ascii="FangSong" w:eastAsia="FangSong" w:hAnsi="FangSong"/>
          <w:sz w:val="32"/>
        </w:rPr>
        <w:t>TextRank，适应不同长度的笔记内容</w:t>
      </w:r>
      <w:proofErr w:type="spellEnd"/>
      <w:r w:rsidR="00000000">
        <w:rPr>
          <w:rFonts w:ascii="FangSong" w:eastAsia="FangSong" w:hAnsi="FangSong"/>
          <w:sz w:val="32"/>
        </w:rPr>
        <w:t>。</w:t>
      </w:r>
    </w:p>
    <w:p w14:paraId="4DD60E1A" w14:textId="77777777" w:rsidR="00995C51" w:rsidRDefault="00000000">
      <w:pPr>
        <w:spacing w:line="560" w:lineRule="exact"/>
      </w:pPr>
      <w:r>
        <w:rPr>
          <w:rFonts w:ascii="FangSong" w:eastAsia="FangSong" w:hAnsi="FangSong"/>
          <w:sz w:val="32"/>
        </w:rPr>
        <w:t>5.2 研究价值</w:t>
      </w:r>
    </w:p>
    <w:p w14:paraId="27E7D416" w14:textId="77777777" w:rsidR="00995C51" w:rsidRDefault="00000000">
      <w:pPr>
        <w:spacing w:line="560" w:lineRule="exact"/>
        <w:ind w:firstLine="420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lastRenderedPageBreak/>
        <w:t>本项目证明了利用现有 AI 技术低成本构建个性化学习工具的可行性，减少了学生机械性整理时间.</w:t>
      </w:r>
    </w:p>
    <w:p w14:paraId="03C02544" w14:textId="77777777" w:rsidR="00995C51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六、结论与展望</w:t>
      </w:r>
    </w:p>
    <w:p w14:paraId="7D6249F0" w14:textId="77777777" w:rsidR="00995C51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6.1 结论</w:t>
      </w:r>
    </w:p>
    <w:p w14:paraId="3EBB6AC8" w14:textId="77777777" w:rsidR="00995C51" w:rsidRDefault="00000000">
      <w:pPr>
        <w:spacing w:line="560" w:lineRule="exact"/>
        <w:ind w:firstLine="420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本研究成功开发了一套手写笔记智能整理系统，实现了预期目标。系统能够有效识别手写内容，自动分类整理，并生成科学的复习计划。测试结果表明，该系统具有较高的实用价值。</w:t>
      </w:r>
    </w:p>
    <w:p w14:paraId="36FC5864" w14:textId="77777777" w:rsidR="00995C51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6.2 不足与展望</w:t>
      </w:r>
    </w:p>
    <w:p w14:paraId="09D7D716" w14:textId="23A6BA1A" w:rsidR="00995C51" w:rsidRDefault="00053860" w:rsidP="00053860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rFonts w:ascii="FangSong" w:eastAsia="FangSong" w:hAnsi="FangSong" w:hint="eastAsia"/>
          <w:b/>
          <w:bCs/>
          <w:sz w:val="32"/>
          <w:lang w:eastAsia="zh-CN"/>
        </w:rPr>
        <w:t>·</w:t>
      </w:r>
      <w:r w:rsidR="00000000" w:rsidRPr="00053860">
        <w:rPr>
          <w:rFonts w:ascii="FangSong" w:eastAsia="FangSong" w:hAnsi="FangSong"/>
          <w:b/>
          <w:bCs/>
          <w:sz w:val="32"/>
          <w:lang w:eastAsia="zh-CN"/>
        </w:rPr>
        <w:t>复杂公式识别：</w:t>
      </w:r>
      <w:r w:rsidR="00000000">
        <w:rPr>
          <w:rFonts w:ascii="FangSong" w:eastAsia="FangSong" w:hAnsi="FangSong"/>
          <w:sz w:val="32"/>
          <w:lang w:eastAsia="zh-CN"/>
        </w:rPr>
        <w:t>对于极其复杂的手写数学公式，识别率仍有提升空间。</w:t>
      </w:r>
    </w:p>
    <w:p w14:paraId="386329E7" w14:textId="71534C65" w:rsidR="00995C51" w:rsidRDefault="00053860" w:rsidP="00053860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rFonts w:ascii="FangSong" w:eastAsia="FangSong" w:hAnsi="FangSong" w:hint="eastAsia"/>
          <w:b/>
          <w:bCs/>
          <w:sz w:val="32"/>
          <w:lang w:eastAsia="zh-CN"/>
        </w:rPr>
        <w:t>·</w:t>
      </w:r>
      <w:r w:rsidR="00000000" w:rsidRPr="00053860">
        <w:rPr>
          <w:rFonts w:ascii="FangSong" w:eastAsia="FangSong" w:hAnsi="FangSong"/>
          <w:b/>
          <w:bCs/>
          <w:sz w:val="32"/>
          <w:lang w:eastAsia="zh-CN"/>
        </w:rPr>
        <w:t>多用户支持：</w:t>
      </w:r>
      <w:r w:rsidR="00000000">
        <w:rPr>
          <w:rFonts w:ascii="FangSong" w:eastAsia="FangSong" w:hAnsi="FangSong"/>
          <w:sz w:val="32"/>
          <w:lang w:eastAsia="zh-CN"/>
        </w:rPr>
        <w:t>当前版本主要为单机部署，未来可扩展为云端多用户服务。</w:t>
      </w:r>
    </w:p>
    <w:p w14:paraId="4F4B64A0" w14:textId="1D5F6FDE" w:rsidR="00995C51" w:rsidRDefault="00053860" w:rsidP="00053860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rFonts w:ascii="FangSong" w:eastAsia="FangSong" w:hAnsi="FangSong" w:hint="eastAsia"/>
          <w:b/>
          <w:bCs/>
          <w:sz w:val="32"/>
          <w:lang w:eastAsia="zh-CN"/>
        </w:rPr>
        <w:t>·</w:t>
      </w:r>
      <w:r w:rsidR="00000000" w:rsidRPr="00053860">
        <w:rPr>
          <w:rFonts w:ascii="FangSong" w:eastAsia="FangSong" w:hAnsi="FangSong"/>
          <w:b/>
          <w:bCs/>
          <w:sz w:val="32"/>
          <w:lang w:eastAsia="zh-CN"/>
        </w:rPr>
        <w:t>个性化模型：</w:t>
      </w:r>
      <w:r w:rsidR="00000000">
        <w:rPr>
          <w:rFonts w:ascii="FangSong" w:eastAsia="FangSong" w:hAnsi="FangSong"/>
          <w:sz w:val="32"/>
          <w:lang w:eastAsia="zh-CN"/>
        </w:rPr>
        <w:t>未来可尝试微调 OCR 模型以适应特定用户的字迹。</w:t>
      </w:r>
    </w:p>
    <w:p w14:paraId="1A602292" w14:textId="77777777" w:rsidR="00995C51" w:rsidRDefault="00000000">
      <w:pPr>
        <w:spacing w:line="560" w:lineRule="exact"/>
      </w:pPr>
      <w:proofErr w:type="spellStart"/>
      <w:r>
        <w:rPr>
          <w:rFonts w:ascii="FangSong" w:eastAsia="FangSong" w:hAnsi="FangSong"/>
          <w:sz w:val="32"/>
        </w:rPr>
        <w:t>七、参考文献</w:t>
      </w:r>
      <w:proofErr w:type="spellEnd"/>
    </w:p>
    <w:p w14:paraId="751B09B6" w14:textId="77777777" w:rsidR="00995C51" w:rsidRDefault="00000000" w:rsidP="00053860">
      <w:pPr>
        <w:spacing w:line="560" w:lineRule="exact"/>
      </w:pPr>
      <w:r>
        <w:rPr>
          <w:rFonts w:ascii="FangSong" w:eastAsia="FangSong" w:hAnsi="FangSong"/>
          <w:sz w:val="32"/>
        </w:rPr>
        <w:t>[1] PaddlePaddle Team. PaddleOCR Documentation.</w:t>
      </w:r>
      <w:r>
        <w:br/>
      </w:r>
      <w:r>
        <w:rPr>
          <w:rFonts w:ascii="FangSong" w:eastAsia="FangSong" w:hAnsi="FangSong"/>
          <w:sz w:val="32"/>
        </w:rPr>
        <w:t>[2] Application of a computer to improve the results obtained in working with the SuperMemo method（1990）</w:t>
      </w:r>
    </w:p>
    <w:sectPr w:rsidR="00995C51" w:rsidSect="00034616">
      <w:pgSz w:w="12240" w:h="15840"/>
      <w:pgMar w:top="2098" w:right="1304" w:bottom="1928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方正小标宋_GBK">
    <w:altName w:val="宋体"/>
    <w:panose1 w:val="020B0604020202020204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F564E2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B60874"/>
    <w:multiLevelType w:val="multilevel"/>
    <w:tmpl w:val="D71E1DE6"/>
    <w:lvl w:ilvl="0">
      <w:start w:val="4"/>
      <w:numFmt w:val="decimal"/>
      <w:lvlText w:val="%1"/>
      <w:lvlJc w:val="left"/>
      <w:pPr>
        <w:ind w:left="480" w:hanging="480"/>
      </w:pPr>
      <w:rPr>
        <w:rFonts w:ascii="FangSong" w:eastAsia="FangSong" w:hAnsi="FangSong" w:hint="default"/>
        <w:sz w:val="32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ascii="FangSong" w:eastAsia="FangSong" w:hAnsi="FangSong"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FangSong" w:eastAsia="FangSong" w:hAnsi="FangSong" w:hint="default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FangSong" w:eastAsia="FangSong" w:hAnsi="FangSong"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FangSong" w:eastAsia="FangSong" w:hAnsi="FangSong" w:hint="default"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FangSong" w:eastAsia="FangSong" w:hAnsi="FangSong"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FangSong" w:eastAsia="FangSong" w:hAnsi="FangSong" w:hint="default"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FangSong" w:eastAsia="FangSong" w:hAnsi="FangSong"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FangSong" w:eastAsia="FangSong" w:hAnsi="FangSong" w:hint="default"/>
        <w:sz w:val="32"/>
      </w:rPr>
    </w:lvl>
  </w:abstractNum>
  <w:num w:numId="1" w16cid:durableId="362637633">
    <w:abstractNumId w:val="8"/>
  </w:num>
  <w:num w:numId="2" w16cid:durableId="417602868">
    <w:abstractNumId w:val="6"/>
  </w:num>
  <w:num w:numId="3" w16cid:durableId="1995447874">
    <w:abstractNumId w:val="5"/>
  </w:num>
  <w:num w:numId="4" w16cid:durableId="1883666405">
    <w:abstractNumId w:val="4"/>
  </w:num>
  <w:num w:numId="5" w16cid:durableId="1604415048">
    <w:abstractNumId w:val="7"/>
  </w:num>
  <w:num w:numId="6" w16cid:durableId="1287929836">
    <w:abstractNumId w:val="3"/>
  </w:num>
  <w:num w:numId="7" w16cid:durableId="1930383365">
    <w:abstractNumId w:val="2"/>
  </w:num>
  <w:num w:numId="8" w16cid:durableId="555706122">
    <w:abstractNumId w:val="1"/>
  </w:num>
  <w:num w:numId="9" w16cid:durableId="2145267701">
    <w:abstractNumId w:val="0"/>
  </w:num>
  <w:num w:numId="10" w16cid:durableId="10139169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860"/>
    <w:rsid w:val="0006063C"/>
    <w:rsid w:val="000873C1"/>
    <w:rsid w:val="0015074B"/>
    <w:rsid w:val="00165F58"/>
    <w:rsid w:val="00183365"/>
    <w:rsid w:val="0029639D"/>
    <w:rsid w:val="00326F90"/>
    <w:rsid w:val="0038149F"/>
    <w:rsid w:val="0038696F"/>
    <w:rsid w:val="00630C2C"/>
    <w:rsid w:val="008A4670"/>
    <w:rsid w:val="00995C51"/>
    <w:rsid w:val="00AA1D8D"/>
    <w:rsid w:val="00B47730"/>
    <w:rsid w:val="00B95720"/>
    <w:rsid w:val="00CB0664"/>
    <w:rsid w:val="00DB2636"/>
    <w:rsid w:val="00E337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1FF14C"/>
  <w14:defaultImageDpi w14:val="300"/>
  <w15:docId w15:val="{81F6FF82-94C8-994F-B560-7C994745A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laceholder Text"/>
    <w:basedOn w:val="a2"/>
    <w:uiPriority w:val="99"/>
    <w:semiHidden/>
    <w:rsid w:val="00B9572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Henry Zhang</cp:lastModifiedBy>
  <cp:revision>11</cp:revision>
  <dcterms:created xsi:type="dcterms:W3CDTF">2013-12-23T23:15:00Z</dcterms:created>
  <dcterms:modified xsi:type="dcterms:W3CDTF">2026-03-04T13:52:00Z</dcterms:modified>
  <cp:category/>
</cp:coreProperties>
</file>